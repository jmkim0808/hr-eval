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Pretendard" w:hAnsi="Pretendard" w:eastAsia="Pretendard"/>
          <w:b/>
          <w:i w:val="0"/>
          <w:color w:val="034EA2"/>
          <w:sz w:val="36"/>
        </w:rPr>
        <w:t>인사평가 시스템 함께 시험하기</w:t>
      </w:r>
    </w:p>
    <w:p>
      <w:pPr>
        <w:spacing w:before="0" w:after="160"/>
      </w:pPr>
      <w:r>
        <w:rPr>
          <w:rFonts w:ascii="Pretendard" w:hAnsi="Pretendard" w:eastAsia="Pretendard"/>
          <w:b w:val="0"/>
          <w:i w:val="0"/>
          <w:color w:val="6E6E6E"/>
          <w:sz w:val="18"/>
        </w:rPr>
        <w:t>경영지원실 · 2026. 10. 21.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1814"/>
            <w:shd w:val="clear" w:color="auto" w:fill="034EA2"/>
          </w:tcPr>
          <w:p>
            <w:pPr>
              <w:spacing w:after="0"/>
              <w:jc w:val="center"/>
            </w:pPr>
            <w:r>
              <w:rPr>
                <w:rFonts w:ascii="Pretendard" w:hAnsi="Pretendard" w:eastAsia="Pretendard"/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7257"/>
            <w:shd w:val="clear" w:color="auto" w:fill="034EA2"/>
          </w:tcPr>
          <w:p>
            <w:pPr>
              <w:spacing w:after="0"/>
              <w:jc w:val="center"/>
            </w:pPr>
            <w:r>
              <w:rPr>
                <w:rFonts w:ascii="Pretendard" w:hAnsi="Pretendard" w:eastAsia="Pretendard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1814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20"/>
              </w:rPr>
              <w:t>시험 일시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20"/>
              </w:rPr>
              <w:t>2026.    .    . (   )      :      ~      :      (약 100분)</w:t>
            </w:r>
          </w:p>
        </w:tc>
      </w:tr>
      <w:tr>
        <w:tc>
          <w:tcPr>
            <w:tcW w:type="dxa" w:w="1814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20"/>
              </w:rPr>
              <w:t>접속 주소</w:t>
            </w:r>
          </w:p>
        </w:tc>
        <w:tc>
          <w:tcPr>
            <w:tcW w:type="dxa" w:w="7257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20"/>
              </w:rPr>
              <w:t>https://                                         /hr-eval/dev</w:t>
            </w:r>
          </w:p>
        </w:tc>
      </w:tr>
      <w:tr>
        <w:tc>
          <w:tcPr>
            <w:tcW w:type="dxa" w:w="1814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20"/>
              </w:rPr>
              <w:t>입구 비밀번호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20"/>
              </w:rPr>
              <w:t>메신저로 따로 보내 드립니다 (팀 밖으로 보내지 마세요)</w:t>
            </w:r>
          </w:p>
        </w:tc>
      </w:tr>
      <w:tr>
        <w:tc>
          <w:tcPr>
            <w:tcW w:type="dxa" w:w="1814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20"/>
              </w:rPr>
              <w:t>준비물</w:t>
            </w:r>
          </w:p>
        </w:tc>
        <w:tc>
          <w:tcPr>
            <w:tcW w:type="dxa" w:w="7257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20"/>
              </w:rPr>
              <w:t>인터넷이 되는 PC 1대 (회사·집 어디서든), 크롬 또는 엣지</w:t>
            </w:r>
          </w:p>
        </w:tc>
      </w:tr>
      <w:tr>
        <w:tc>
          <w:tcPr>
            <w:tcW w:type="dxa" w:w="1814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20"/>
              </w:rPr>
              <w:t>문의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20"/>
              </w:rPr>
              <w:t>경영지원실 김지만 파트장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Pretendard" w:hAnsi="Pretendard" w:eastAsia="Pretendard"/>
          <w:b/>
          <w:i w:val="0"/>
          <w:color w:val="034EA2"/>
          <w:sz w:val="26"/>
        </w:rPr>
        <w:t>1. 왜 하나요</w:t>
      </w:r>
    </w:p>
    <w:p>
      <w:pPr>
        <w:spacing w:before="0" w:after="60"/>
      </w:pPr>
      <w:r>
        <w:rPr>
          <w:rFonts w:ascii="Pretendard" w:hAnsi="Pretendard" w:eastAsia="Pretendard"/>
          <w:b w:val="0"/>
          <w:i w:val="0"/>
          <w:color w:val="000000"/>
          <w:sz w:val="21"/>
        </w:rPr>
        <w:t xml:space="preserve">올해 정기평가부터 쓸 </w:t>
      </w:r>
      <w:r>
        <w:rPr>
          <w:rFonts w:ascii="Pretendard" w:hAnsi="Pretendard" w:eastAsia="Pretendard"/>
          <w:b/>
          <w:i w:val="0"/>
          <w:color w:val="000000"/>
          <w:sz w:val="21"/>
        </w:rPr>
        <w:t>새 인사평가 시스템</w:t>
      </w:r>
      <w:r>
        <w:rPr>
          <w:rFonts w:ascii="Pretendard" w:hAnsi="Pretendard" w:eastAsia="Pretendard"/>
          <w:b w:val="0"/>
          <w:i w:val="0"/>
          <w:color w:val="000000"/>
          <w:sz w:val="21"/>
        </w:rPr>
        <w:t xml:space="preserve">을 직원 여러분이 실제로 쓰기 전에 먼저 써 보고, </w:t>
      </w:r>
      <w:r>
        <w:rPr>
          <w:rFonts w:ascii="Pretendard" w:hAnsi="Pretendard" w:eastAsia="Pretendard"/>
          <w:b/>
          <w:i w:val="0"/>
          <w:color w:val="000000"/>
          <w:sz w:val="21"/>
        </w:rPr>
        <w:t>불편한 점 · 이상한 점 · 좋은 점</w:t>
      </w:r>
      <w:r>
        <w:rPr>
          <w:rFonts w:ascii="Pretendard" w:hAnsi="Pretendard" w:eastAsia="Pretendard"/>
          <w:b w:val="0"/>
          <w:i w:val="0"/>
          <w:color w:val="000000"/>
          <w:sz w:val="21"/>
        </w:rPr>
        <w:t>을 찾기 위한 시험입니다. 정답은 없습니다. 평소처럼 눌러 보시면 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0B63A"/>
          <w:left w:val="single" w:sz="4" w:color="E0B63A"/>
          <w:bottom w:val="single" w:sz="4" w:color="E0B63A"/>
          <w:right w:val="single" w:sz="4" w:color="E0B63A"/>
          <w:insideH w:val="single" w:sz="4" w:color="E0B63A"/>
          <w:insideV w:val="single" w:sz="4" w:color="E0B63A"/>
        </w:tblBorders>
      </w:tblPr>
      <w:tblGrid>
        <w:gridCol w:w="9360"/>
      </w:tblGrid>
      <w:tr>
        <w:tc>
          <w:tcPr>
            <w:tcW w:type="dxa" w:w="9360"/>
            <w:shd w:val="clear" w:color="auto" w:fill="FFF9C4"/>
          </w:tcPr>
          <w:p>
            <w:pPr>
              <w:spacing w:after="20"/>
            </w:pPr>
            <w:r>
              <w:rPr>
                <w:rFonts w:ascii="Pretendard" w:hAnsi="Pretendard" w:eastAsia="Pretendard"/>
                <w:b/>
                <w:i/>
                <w:color w:val="000000"/>
                <w:sz w:val="18"/>
              </w:rPr>
              <w:t>이름·메일은 모두 가짜</w:t>
            </w:r>
            <w:r>
              <w:rPr>
                <w:rFonts w:ascii="Pretendard" w:hAnsi="Pretendard" w:eastAsia="Pretendard"/>
                <w:b w:val="0"/>
                <w:i/>
                <w:color w:val="000000"/>
                <w:sz w:val="18"/>
              </w:rPr>
              <w:t>이고, 메일은 실제로 나가지 않습니다. 실제 내 평가 내용이나 실제 동료 이름은 넣지 마세요.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Pretendard" w:hAnsi="Pretendard" w:eastAsia="Pretendard"/>
          <w:b/>
          <w:i w:val="0"/>
          <w:color w:val="034EA2"/>
          <w:sz w:val="26"/>
        </w:rPr>
        <w:t>2. 들어가는 방법</w:t>
      </w:r>
    </w:p>
    <w:p>
      <w:pPr>
        <w:spacing w:before="0" w:after="40"/>
        <w:ind w:left="283" w:hanging="283"/>
      </w:pPr>
      <w:r>
        <w:rPr>
          <w:rFonts w:ascii="Pretendard" w:hAnsi="Pretendard" w:eastAsia="Pretendard"/>
          <w:b w:val="0"/>
          <w:i w:val="0"/>
          <w:color w:val="000000"/>
          <w:sz w:val="20"/>
        </w:rPr>
        <w:t xml:space="preserve">1.  메신저로 받은 주소를 </w:t>
      </w:r>
      <w:r>
        <w:rPr>
          <w:rFonts w:ascii="Pretendard" w:hAnsi="Pretendard" w:eastAsia="Pretendard"/>
          <w:b/>
          <w:i w:val="0"/>
          <w:color w:val="000000"/>
          <w:sz w:val="20"/>
        </w:rPr>
        <w:t>크롬이나 엣지</w:t>
      </w:r>
      <w:r>
        <w:rPr>
          <w:rFonts w:ascii="Pretendard" w:hAnsi="Pretendard" w:eastAsia="Pretendard"/>
          <w:b w:val="0"/>
          <w:i w:val="0"/>
          <w:color w:val="000000"/>
          <w:sz w:val="20"/>
        </w:rPr>
        <w:t xml:space="preserve"> 주소창에 넣습니다.</w:t>
      </w:r>
    </w:p>
    <w:p>
      <w:pPr>
        <w:spacing w:before="0" w:after="40"/>
        <w:ind w:left="283" w:hanging="283"/>
      </w:pPr>
      <w:r>
        <w:rPr>
          <w:rFonts w:ascii="Pretendard" w:hAnsi="Pretendard" w:eastAsia="Pretendard"/>
          <w:b w:val="0"/>
          <w:i w:val="0"/>
          <w:color w:val="000000"/>
          <w:sz w:val="20"/>
        </w:rPr>
        <w:t xml:space="preserve">2.  </w:t>
      </w:r>
      <w:r>
        <w:rPr>
          <w:rFonts w:ascii="Pretendard" w:hAnsi="Pretendard" w:eastAsia="Pretendard"/>
          <w:b/>
          <w:i w:val="0"/>
          <w:color w:val="000000"/>
          <w:sz w:val="20"/>
        </w:rPr>
        <w:t>로그인 창</w:t>
      </w:r>
      <w:r>
        <w:rPr>
          <w:rFonts w:ascii="Pretendard" w:hAnsi="Pretendard" w:eastAsia="Pretendard"/>
          <w:b w:val="0"/>
          <w:i w:val="0"/>
          <w:color w:val="000000"/>
          <w:sz w:val="20"/>
        </w:rPr>
        <w:t xml:space="preserve">이 뜨면 사용자 이름은 </w:t>
      </w:r>
      <w:r>
        <w:rPr>
          <w:rFonts w:ascii="Pretendard" w:hAnsi="Pretendard" w:eastAsia="Pretendard"/>
          <w:b/>
          <w:i w:val="0"/>
          <w:color w:val="000000"/>
          <w:sz w:val="20"/>
        </w:rPr>
        <w:t>아무거나</w:t>
      </w:r>
      <w:r>
        <w:rPr>
          <w:rFonts w:ascii="Pretendard" w:hAnsi="Pretendard" w:eastAsia="Pretendard"/>
          <w:b w:val="0"/>
          <w:i w:val="0"/>
          <w:color w:val="000000"/>
          <w:sz w:val="20"/>
        </w:rPr>
        <w:t xml:space="preserve">(예: test), 비밀번호는 메신저로 받은 </w:t>
      </w:r>
      <w:r>
        <w:rPr>
          <w:rFonts w:ascii="Pretendard" w:hAnsi="Pretendard" w:eastAsia="Pretendard"/>
          <w:b/>
          <w:i w:val="0"/>
          <w:color w:val="000000"/>
          <w:sz w:val="20"/>
        </w:rPr>
        <w:t>입구 비밀번호</w:t>
      </w:r>
      <w:r>
        <w:rPr>
          <w:rFonts w:ascii="Pretendard" w:hAnsi="Pretendard" w:eastAsia="Pretendard"/>
          <w:b w:val="0"/>
          <w:i w:val="0"/>
          <w:color w:val="000000"/>
          <w:sz w:val="20"/>
        </w:rPr>
        <w:t xml:space="preserve">를 넣습니다. 처음 열 때 </w:t>
      </w:r>
      <w:r>
        <w:rPr>
          <w:rFonts w:ascii="Pretendard" w:hAnsi="Pretendard" w:eastAsia="Pretendard"/>
          <w:b/>
          <w:i w:val="0"/>
          <w:color w:val="000000"/>
          <w:sz w:val="20"/>
        </w:rPr>
        <w:t>1분쯤</w:t>
      </w:r>
      <w:r>
        <w:rPr>
          <w:rFonts w:ascii="Pretendard" w:hAnsi="Pretendard" w:eastAsia="Pretendard"/>
          <w:b w:val="0"/>
          <w:i w:val="0"/>
          <w:color w:val="000000"/>
          <w:sz w:val="20"/>
        </w:rPr>
        <w:t xml:space="preserve"> 걸릴 수 있습니다 (서버가 잠들었다 깨는 중).</w:t>
      </w:r>
    </w:p>
    <w:p>
      <w:pPr>
        <w:spacing w:before="0" w:after="40"/>
        <w:ind w:left="283" w:hanging="283"/>
      </w:pPr>
      <w:r>
        <w:rPr>
          <w:rFonts w:ascii="Pretendard" w:hAnsi="Pretendard" w:eastAsia="Pretendard"/>
          <w:b w:val="0"/>
          <w:i w:val="0"/>
          <w:color w:val="000000"/>
          <w:sz w:val="20"/>
        </w:rPr>
        <w:t xml:space="preserve">3.  </w:t>
      </w:r>
      <w:r>
        <w:rPr>
          <w:rFonts w:ascii="Pretendard" w:hAnsi="Pretendard" w:eastAsia="Pretendard"/>
          <w:b/>
          <w:i w:val="0"/>
          <w:color w:val="000000"/>
          <w:sz w:val="20"/>
        </w:rPr>
        <w:t>시험용 포털</w:t>
      </w:r>
      <w:r>
        <w:rPr>
          <w:rFonts w:ascii="Pretendard" w:hAnsi="Pretendard" w:eastAsia="Pretendard"/>
          <w:b w:val="0"/>
          <w:i w:val="0"/>
          <w:color w:val="000000"/>
          <w:sz w:val="20"/>
        </w:rPr>
        <w:t xml:space="preserve"> 화면에서 맡은 사람 이름 옆 </w:t>
      </w:r>
      <w:r>
        <w:rPr>
          <w:rFonts w:ascii="Pretendard" w:hAnsi="Pretendard" w:eastAsia="Pretendard"/>
          <w:b/>
          <w:i w:val="0"/>
          <w:color w:val="000000"/>
          <w:sz w:val="20"/>
        </w:rPr>
        <w:t>[이 사람으로 들어가기]</w:t>
      </w:r>
      <w:r>
        <w:rPr>
          <w:rFonts w:ascii="Pretendard" w:hAnsi="Pretendard" w:eastAsia="Pretendard"/>
          <w:b w:val="0"/>
          <w:i w:val="0"/>
          <w:color w:val="000000"/>
          <w:sz w:val="20"/>
        </w:rPr>
        <w:t xml:space="preserve"> → 화면에 바로 보이는 </w:t>
      </w:r>
      <w:r>
        <w:rPr>
          <w:rFonts w:ascii="Pretendard" w:hAnsi="Pretendard" w:eastAsia="Pretendard"/>
          <w:b/>
          <w:i w:val="0"/>
          <w:color w:val="000000"/>
          <w:sz w:val="20"/>
        </w:rPr>
        <w:t>인증번호 6자리</w:t>
      </w:r>
      <w:r>
        <w:rPr>
          <w:rFonts w:ascii="Pretendard" w:hAnsi="Pretendard" w:eastAsia="Pretendard"/>
          <w:b w:val="0"/>
          <w:i w:val="0"/>
          <w:color w:val="000000"/>
          <w:sz w:val="20"/>
        </w:rPr>
        <w:t>를 넣습니다.</w:t>
      </w:r>
    </w:p>
    <w:p>
      <w:pPr>
        <w:spacing w:before="0" w:after="40"/>
        <w:ind w:left="283" w:hanging="283"/>
      </w:pPr>
      <w:r>
        <w:rPr>
          <w:rFonts w:ascii="Pretendard" w:hAnsi="Pretendard" w:eastAsia="Pretendard"/>
          <w:b w:val="0"/>
          <w:i w:val="0"/>
          <w:color w:val="000000"/>
          <w:sz w:val="20"/>
        </w:rPr>
        <w:t xml:space="preserve">4.  다른 사람으로 바꿀 때는 화면 맨 위 </w:t>
      </w:r>
      <w:r>
        <w:rPr>
          <w:rFonts w:ascii="Pretendard" w:hAnsi="Pretendard" w:eastAsia="Pretendard"/>
          <w:b/>
          <w:i w:val="0"/>
          <w:color w:val="000000"/>
          <w:sz w:val="20"/>
        </w:rPr>
        <w:t>노란 줄 [사람 바꾸기 · 메일함]</w:t>
      </w:r>
      <w:r>
        <w:rPr>
          <w:rFonts w:ascii="Pretendard" w:hAnsi="Pretendard" w:eastAsia="Pretendard"/>
          <w:b w:val="0"/>
          <w:i w:val="0"/>
          <w:color w:val="000000"/>
          <w:sz w:val="20"/>
        </w:rPr>
        <w:t>을 누릅니다. 같은 사람을 1분 안에 다시 고르면 "60초 뒤" 안내가 나옵니다 (실제와 같음).</w:t>
      </w:r>
    </w:p>
    <w:p>
      <w:pPr>
        <w:spacing w:before="160" w:after="80"/>
      </w:pPr>
      <w:r>
        <w:rPr>
          <w:rFonts w:ascii="Pretendard" w:hAnsi="Pretendard" w:eastAsia="Pretendard"/>
          <w:b/>
          <w:i w:val="0"/>
          <w:color w:val="034EA2"/>
          <w:sz w:val="26"/>
        </w:rPr>
        <w:t>3. 역할과 순서 (약 100분)</w:t>
      </w:r>
    </w:p>
    <w:p>
      <w:pPr>
        <w:spacing w:before="0" w:after="60"/>
      </w:pPr>
      <w:r>
        <w:rPr>
          <w:rFonts w:ascii="Pretendard" w:hAnsi="Pretendard" w:eastAsia="Pretendard"/>
          <w:b w:val="0"/>
          <w:i w:val="0"/>
          <w:color w:val="000000"/>
          <w:sz w:val="20"/>
        </w:rPr>
        <w:t xml:space="preserve">단계는 파트장(관리자 김인사)이 넘깁니다. 메신저로 </w:t>
      </w:r>
      <w:r>
        <w:rPr>
          <w:rFonts w:ascii="Pretendard" w:hAnsi="Pretendard" w:eastAsia="Pretendard"/>
          <w:b/>
          <w:i w:val="0"/>
          <w:color w:val="000000"/>
          <w:sz w:val="20"/>
        </w:rPr>
        <w:t>"다음 단계로 넘겼습니다"</w:t>
      </w:r>
      <w:r>
        <w:rPr>
          <w:rFonts w:ascii="Pretendard" w:hAnsi="Pretendard" w:eastAsia="Pretendard"/>
          <w:b w:val="0"/>
          <w:i w:val="0"/>
          <w:color w:val="000000"/>
          <w:sz w:val="20"/>
        </w:rPr>
        <w:t xml:space="preserve"> 연락이 오면 다음 줄로 갑니다.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74"/>
            <w:shd w:val="clear" w:color="auto" w:fill="034EA2"/>
          </w:tcPr>
          <w:p>
            <w:pPr>
              <w:spacing w:after="0"/>
              <w:jc w:val="center"/>
            </w:pPr>
            <w:r>
              <w:rPr>
                <w:rFonts w:ascii="Pretendard" w:hAnsi="Pretendard" w:eastAsia="Pretendard"/>
                <w:b/>
                <w:i w:val="0"/>
                <w:color w:val="FFFFFF"/>
                <w:sz w:val="19"/>
              </w:rPr>
              <w:t>단계 (시간)</w:t>
            </w:r>
          </w:p>
        </w:tc>
        <w:tc>
          <w:tcPr>
            <w:tcW w:type="dxa" w:w="2551"/>
            <w:shd w:val="clear" w:color="auto" w:fill="034EA2"/>
          </w:tcPr>
          <w:p>
            <w:pPr>
              <w:spacing w:after="0"/>
              <w:jc w:val="center"/>
            </w:pPr>
            <w:r>
              <w:rPr>
                <w:rFonts w:ascii="Pretendard" w:hAnsi="Pretendard" w:eastAsia="Pretendard"/>
                <w:b/>
                <w:i w:val="0"/>
                <w:color w:val="FFFFFF"/>
                <w:sz w:val="19"/>
              </w:rPr>
              <w:t>팀원 가 (     )</w:t>
            </w:r>
          </w:p>
        </w:tc>
        <w:tc>
          <w:tcPr>
            <w:tcW w:type="dxa" w:w="2551"/>
            <w:shd w:val="clear" w:color="auto" w:fill="034EA2"/>
          </w:tcPr>
          <w:p>
            <w:pPr>
              <w:spacing w:after="0"/>
              <w:jc w:val="center"/>
            </w:pPr>
            <w:r>
              <w:rPr>
                <w:rFonts w:ascii="Pretendard" w:hAnsi="Pretendard" w:eastAsia="Pretendard"/>
                <w:b/>
                <w:i w:val="0"/>
                <w:color w:val="FFFFFF"/>
                <w:sz w:val="19"/>
              </w:rPr>
              <w:t>팀원 나 (     )</w:t>
            </w:r>
          </w:p>
        </w:tc>
        <w:tc>
          <w:tcPr>
            <w:tcW w:type="dxa" w:w="2494"/>
            <w:shd w:val="clear" w:color="auto" w:fill="034EA2"/>
          </w:tcPr>
          <w:p>
            <w:pPr>
              <w:spacing w:after="0"/>
              <w:jc w:val="center"/>
            </w:pPr>
            <w:r>
              <w:rPr>
                <w:rFonts w:ascii="Pretendard" w:hAnsi="Pretendard" w:eastAsia="Pretendard"/>
                <w:b/>
                <w:i w:val="0"/>
                <w:color w:val="FFFFFF"/>
                <w:sz w:val="19"/>
              </w:rPr>
              <w:t>팀원 다 (     )</w:t>
            </w:r>
          </w:p>
        </w:tc>
      </w:tr>
      <w:tr>
        <w:tc>
          <w:tcPr>
            <w:tcW w:type="dxa" w:w="1474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① 본인평가</w:t>
              <w:br/>
              <w:t>(25분)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영업1팀 직원</w:t>
            </w: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 xml:space="preserve"> 김대리·박과장·이주임·윤사원 평가지 쓰고 제출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품질·개발팀 직원</w:t>
            </w: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 xml:space="preserve"> 강차장·서대리·임과장·조사원 평가지 제출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팀장</w:t>
            </w: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 xml:space="preserve"> 최팀장·오팀장·장팀장 평가지(팀장용) 제출</w:t>
            </w:r>
          </w:p>
        </w:tc>
      </w:tr>
      <w:tr>
        <w:tc>
          <w:tcPr>
            <w:tcW w:type="dxa" w:w="1474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② 1차 평가</w:t>
              <w:br/>
              <w:t>(25분)</w:t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오팀장·장팀장</w:t>
            </w: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으로 팀원 평가 (각 2명)</w:t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최팀장</w:t>
            </w: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으로 팀원 4명 평가</w:t>
            </w:r>
          </w:p>
        </w:tc>
        <w:tc>
          <w:tcPr>
            <w:tcW w:type="dxa" w:w="2494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김대리·서대리</w:t>
            </w: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로 [내 가점 확인] → [정정 요청 보내기]</w:t>
            </w:r>
          </w:p>
        </w:tc>
      </w:tr>
      <w:tr>
        <w:tc>
          <w:tcPr>
            <w:tcW w:type="dxa" w:w="1474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③ 2차 평가</w:t>
              <w:br/>
              <w:t>(25분)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한전무</w:t>
            </w: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로 품질·개발팀 4명 + 팀장 2명 평가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최팀장</w:t>
            </w: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 xml:space="preserve">으로 들어가 2차 점수·의견이 </w:t>
            </w: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안 보이는지</w:t>
            </w: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 xml:space="preserve"> 확인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정임원</w:t>
            </w: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으로 영업1팀 4명 + 최팀장 평가</w:t>
            </w:r>
          </w:p>
        </w:tc>
      </w:tr>
      <w:tr>
        <w:tc>
          <w:tcPr>
            <w:tcW w:type="dxa" w:w="1474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④ 최종·결과</w:t>
              <w:br/>
              <w:t>(15분)</w:t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맡았던 직원으로 [내 평가결과] 확인</w:t>
            </w:r>
          </w:p>
        </w:tc>
        <w:tc>
          <w:tcPr>
            <w:tcW w:type="dxa" w:w="2551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맡았던 직원으로 [내 평가결과], [지난 평가 기록]</w:t>
            </w:r>
          </w:p>
        </w:tc>
        <w:tc>
          <w:tcPr>
            <w:tcW w:type="dxa" w:w="2494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박대표</w:t>
            </w: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로 [등급 결과]에서 등급 바꿔 보기</w:t>
            </w:r>
          </w:p>
        </w:tc>
      </w:tr>
      <w:tr>
        <w:tc>
          <w:tcPr>
            <w:tcW w:type="dxa" w:w="1474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⑤ 의견 쓰기</w:t>
              <w:br/>
              <w:t>(10분)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의견 양식 작성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의견 양식 작성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의견 양식 작성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Pretendard" w:hAnsi="Pretendard" w:eastAsia="Pretendard"/>
          <w:b/>
          <w:i w:val="0"/>
          <w:color w:val="034EA2"/>
          <w:sz w:val="26"/>
        </w:rPr>
        <w:t>4. 꼭 해 볼 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1814"/>
            <w:shd w:val="clear" w:color="auto" w:fill="034EA2"/>
          </w:tcPr>
          <w:p>
            <w:pPr>
              <w:spacing w:after="0"/>
              <w:jc w:val="center"/>
            </w:pPr>
            <w:r>
              <w:rPr>
                <w:rFonts w:ascii="Pretendard" w:hAnsi="Pretendard" w:eastAsia="Pretendard"/>
                <w:b/>
                <w:i w:val="0"/>
                <w:color w:val="FFFFFF"/>
                <w:sz w:val="19"/>
              </w:rPr>
              <w:t>화면</w:t>
            </w:r>
          </w:p>
        </w:tc>
        <w:tc>
          <w:tcPr>
            <w:tcW w:type="dxa" w:w="7257"/>
            <w:shd w:val="clear" w:color="auto" w:fill="034EA2"/>
          </w:tcPr>
          <w:p>
            <w:pPr>
              <w:spacing w:after="0"/>
              <w:jc w:val="center"/>
            </w:pPr>
            <w:r>
              <w:rPr>
                <w:rFonts w:ascii="Pretendard" w:hAnsi="Pretendard" w:eastAsia="Pretendard"/>
                <w:b/>
                <w:i w:val="0"/>
                <w:color w:val="FFFFFF"/>
                <w:sz w:val="19"/>
              </w:rPr>
              <w:t>해 볼 것</w:t>
            </w:r>
          </w:p>
        </w:tc>
      </w:tr>
      <w:tr>
        <w:tc>
          <w:tcPr>
            <w:tcW w:type="dxa" w:w="1814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내 평가지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 xml:space="preserve">위쪽 </w:t>
            </w: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보기 방식 [한 장씩] / [한눈에 보기]</w:t>
            </w: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 xml:space="preserve"> 둘 다 써 보기. 제출 → </w:t>
            </w: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[제출 취소]</w:t>
            </w: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 xml:space="preserve"> → 고쳐서 다시 제출</w:t>
            </w:r>
          </w:p>
        </w:tc>
      </w:tr>
      <w:tr>
        <w:tc>
          <w:tcPr>
            <w:tcW w:type="dxa" w:w="1814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평가하기</w:t>
              <w:br/>
              <w:t>(팀장·임원)</w:t>
            </w:r>
          </w:p>
        </w:tc>
        <w:tc>
          <w:tcPr>
            <w:tcW w:type="dxa" w:w="7257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 xml:space="preserve">점수 단추 · 숫자 키보드(1~0) · 0.1점 −/+ 써 보기. 위쪽 </w:t>
            </w: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평균 게이지</w:t>
            </w: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를 보며 평균 80점(79.8~80.2)에 맞추기. 일부러 벗어나게 해서 막히는지, 안내가 이해되는지</w:t>
            </w:r>
          </w:p>
        </w:tc>
      </w:tr>
      <w:tr>
        <w:tc>
          <w:tcPr>
            <w:tcW w:type="dxa" w:w="1814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평가하기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 xml:space="preserve">제출 후 </w:t>
            </w: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[다음 사람 평가하기]</w:t>
            </w: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, [내 평가 현황]의 제출 일시 · [이어서 평가하기]</w:t>
            </w:r>
          </w:p>
        </w:tc>
      </w:tr>
      <w:tr>
        <w:tc>
          <w:tcPr>
            <w:tcW w:type="dxa" w:w="1814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내 가점 · 결과</w:t>
            </w:r>
          </w:p>
        </w:tc>
        <w:tc>
          <w:tcPr>
            <w:tcW w:type="dxa" w:w="7257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내 가점이 바로 보이는지, 결과지에 등급 · 점수 · 가점 · 1·2차 평가의견이 보이는지</w:t>
            </w:r>
          </w:p>
        </w:tc>
      </w:tr>
      <w:tr>
        <w:tc>
          <w:tcPr>
            <w:tcW w:type="dxa" w:w="1814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대표이사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등급을 S~D로 바꾸면 위쪽 분포 그림이 바로 바뀌는지</w:t>
            </w:r>
          </w:p>
        </w:tc>
      </w:tr>
      <w:tr>
        <w:tc>
          <w:tcPr>
            <w:tcW w:type="dxa" w:w="1814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휴대폰</w:t>
            </w:r>
          </w:p>
        </w:tc>
        <w:tc>
          <w:tcPr>
            <w:tcW w:type="dxa" w:w="7257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브라우저 창을 좁게 줄이거나, 휴대폰으로 같은 주소 열어 보기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Pretendard" w:hAnsi="Pretendard" w:eastAsia="Pretendard"/>
          <w:b/>
          <w:i w:val="0"/>
          <w:color w:val="034EA2"/>
          <w:sz w:val="26"/>
        </w:rPr>
        <w:t>5. 의견 남기는 법</w:t>
      </w:r>
    </w:p>
    <w:p>
      <w:pPr>
        <w:spacing w:before="0" w:after="60"/>
      </w:pPr>
      <w:r>
        <w:rPr>
          <w:rFonts w:ascii="Pretendard" w:hAnsi="Pretendard" w:eastAsia="Pretendard"/>
          <w:b w:val="0"/>
          <w:i w:val="0"/>
          <w:color w:val="000000"/>
          <w:sz w:val="20"/>
        </w:rPr>
        <w:t xml:space="preserve">함께 보내 드린 </w:t>
      </w:r>
      <w:r>
        <w:rPr>
          <w:rFonts w:ascii="Pretendard" w:hAnsi="Pretendard" w:eastAsia="Pretendard"/>
          <w:b/>
          <w:i w:val="0"/>
          <w:color w:val="000000"/>
          <w:sz w:val="20"/>
        </w:rPr>
        <w:t>「팀-시험-의견양식.xlsx」</w:t>
      </w:r>
      <w:r>
        <w:rPr>
          <w:rFonts w:ascii="Pretendard" w:hAnsi="Pretendard" w:eastAsia="Pretendard"/>
          <w:b w:val="0"/>
          <w:i w:val="0"/>
          <w:color w:val="000000"/>
          <w:sz w:val="20"/>
        </w:rPr>
        <w:t>에 한 줄씩 적어 주세요. 가장 도움이 되는 의견은 아래처럼 생겼습니다.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9360"/>
      </w:tblGrid>
      <w:tr>
        <w:tc>
          <w:tcPr>
            <w:tcW w:type="dxa" w:w="9360"/>
            <w:shd w:val="clear" w:color="auto" w:fill="EDF3FA"/>
          </w:tcPr>
          <w:p>
            <w:pPr>
              <w:spacing w:after="2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20"/>
              </w:rPr>
              <w:t>누구로</w:t>
            </w:r>
            <w:r>
              <w:rPr>
                <w:rFonts w:ascii="Pretendard" w:hAnsi="Pretendard" w:eastAsia="Pretendard"/>
                <w:b w:val="0"/>
                <w:i w:val="0"/>
                <w:color w:val="000000"/>
                <w:sz w:val="20"/>
              </w:rPr>
              <w:t xml:space="preserve"> 최팀장  /  </w:t>
            </w:r>
            <w:r>
              <w:rPr>
                <w:rFonts w:ascii="Pretendard" w:hAnsi="Pretendard" w:eastAsia="Pretendard"/>
                <w:b/>
                <w:i w:val="0"/>
                <w:color w:val="000000"/>
                <w:sz w:val="20"/>
              </w:rPr>
              <w:t>어느 화면</w:t>
            </w:r>
            <w:r>
              <w:rPr>
                <w:rFonts w:ascii="Pretendard" w:hAnsi="Pretendard" w:eastAsia="Pretendard"/>
                <w:b w:val="0"/>
                <w:i w:val="0"/>
                <w:color w:val="000000"/>
                <w:sz w:val="20"/>
              </w:rPr>
              <w:t xml:space="preserve"> 평가하기  /  </w:t>
            </w:r>
            <w:r>
              <w:rPr>
                <w:rFonts w:ascii="Pretendard" w:hAnsi="Pretendard" w:eastAsia="Pretendard"/>
                <w:b/>
                <w:i w:val="0"/>
                <w:color w:val="000000"/>
                <w:sz w:val="20"/>
              </w:rPr>
              <w:t>무엇을 했을 때</w:t>
            </w:r>
            <w:r>
              <w:rPr>
                <w:rFonts w:ascii="Pretendard" w:hAnsi="Pretendard" w:eastAsia="Pretendard"/>
                <w:b w:val="0"/>
                <w:i w:val="0"/>
                <w:color w:val="000000"/>
                <w:sz w:val="20"/>
              </w:rPr>
              <w:t xml:space="preserve"> 마지막 사람 제출</w:t>
            </w:r>
          </w:p>
          <w:p>
            <w:pPr>
              <w:spacing w:after="2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20"/>
              </w:rPr>
              <w:t>어땠나</w:t>
            </w:r>
            <w:r>
              <w:rPr>
                <w:rFonts w:ascii="Pretendard" w:hAnsi="Pretendard" w:eastAsia="Pretendard"/>
                <w:b w:val="0"/>
                <w:i w:val="0"/>
                <w:color w:val="000000"/>
                <w:sz w:val="20"/>
              </w:rPr>
              <w:t xml:space="preserve"> 평균이 안 맞는다는데 어느 사람 점수를 고쳐야 할지 헷갈림</w:t>
            </w:r>
          </w:p>
        </w:tc>
      </w:tr>
    </w:tbl>
    <w:p>
      <w:pPr>
        <w:spacing w:after="40"/>
      </w:pPr>
    </w:p>
    <w:p>
      <w:pPr>
        <w:spacing w:before="0" w:after="40"/>
        <w:ind w:left="283" w:hanging="227"/>
      </w:pPr>
      <w:r>
        <w:rPr>
          <w:rFonts w:ascii="Pretendard" w:hAnsi="Pretendard" w:eastAsia="Pretendard"/>
          <w:b w:val="0"/>
          <w:i w:val="0"/>
          <w:color w:val="000000"/>
          <w:sz w:val="20"/>
        </w:rPr>
        <w:t xml:space="preserve">–  이상한 화면은 </w:t>
      </w:r>
      <w:r>
        <w:rPr>
          <w:rFonts w:ascii="Pretendard" w:hAnsi="Pretendard" w:eastAsia="Pretendard"/>
          <w:b/>
          <w:i w:val="0"/>
          <w:color w:val="000000"/>
          <w:sz w:val="20"/>
        </w:rPr>
        <w:t>캡처</w:t>
      </w:r>
      <w:r>
        <w:rPr>
          <w:rFonts w:ascii="Pretendard" w:hAnsi="Pretendard" w:eastAsia="Pretendard"/>
          <w:b w:val="0"/>
          <w:i w:val="0"/>
          <w:color w:val="000000"/>
          <w:sz w:val="20"/>
        </w:rPr>
        <w:t>(Windows: Win + Shift + S)해서 파일 이름을 양식에 적어 주세요.</w:t>
      </w:r>
    </w:p>
    <w:p>
      <w:pPr>
        <w:spacing w:before="0" w:after="40"/>
        <w:ind w:left="283" w:hanging="227"/>
      </w:pPr>
      <w:r>
        <w:rPr>
          <w:rFonts w:ascii="Pretendard" w:hAnsi="Pretendard" w:eastAsia="Pretendard"/>
          <w:b w:val="0"/>
          <w:i w:val="0"/>
          <w:color w:val="000000"/>
          <w:sz w:val="20"/>
        </w:rPr>
        <w:t xml:space="preserve">–  평가 제도(평균 80점, 가점 기준 등)에 대한 의견도 환영합니다. 양식의 "구분"에서 </w:t>
      </w:r>
      <w:r>
        <w:rPr>
          <w:rFonts w:ascii="Pretendard" w:hAnsi="Pretendard" w:eastAsia="Pretendard"/>
          <w:b/>
          <w:i w:val="0"/>
          <w:color w:val="000000"/>
          <w:sz w:val="20"/>
        </w:rPr>
        <w:t>제도</w:t>
      </w:r>
      <w:r>
        <w:rPr>
          <w:rFonts w:ascii="Pretendard" w:hAnsi="Pretendard" w:eastAsia="Pretendard"/>
          <w:b w:val="0"/>
          <w:i w:val="0"/>
          <w:color w:val="000000"/>
          <w:sz w:val="20"/>
        </w:rPr>
        <w:t>를 고르세요.</w:t>
      </w:r>
    </w:p>
    <w:p>
      <w:pPr>
        <w:spacing w:before="0" w:after="40"/>
        <w:ind w:left="283" w:hanging="227"/>
      </w:pPr>
      <w:r>
        <w:rPr>
          <w:rFonts w:ascii="Pretendard" w:hAnsi="Pretendard" w:eastAsia="Pretendard"/>
          <w:b w:val="0"/>
          <w:i w:val="0"/>
          <w:color w:val="000000"/>
          <w:sz w:val="20"/>
        </w:rPr>
        <w:t>–  시험이 끝나면 양식 파일을 파트장에게 메신저로 보내 주세요.</w:t>
      </w:r>
    </w:p>
    <w:p>
      <w:pPr>
        <w:spacing w:before="160" w:after="80"/>
      </w:pPr>
      <w:r>
        <w:rPr>
          <w:rFonts w:ascii="Pretendard" w:hAnsi="Pretendard" w:eastAsia="Pretendard"/>
          <w:b/>
          <w:i w:val="0"/>
          <w:color w:val="034EA2"/>
          <w:sz w:val="26"/>
        </w:rPr>
        <w:t>6. 이럴 때는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2381"/>
            <w:shd w:val="clear" w:color="auto" w:fill="034EA2"/>
          </w:tcPr>
          <w:p>
            <w:pPr>
              <w:spacing w:after="0"/>
              <w:jc w:val="center"/>
            </w:pPr>
            <w:r>
              <w:rPr>
                <w:rFonts w:ascii="Pretendard" w:hAnsi="Pretendard" w:eastAsia="Pretendard"/>
                <w:b/>
                <w:i w:val="0"/>
                <w:color w:val="FFFFFF"/>
                <w:sz w:val="19"/>
              </w:rPr>
              <w:t>상황</w:t>
            </w:r>
          </w:p>
        </w:tc>
        <w:tc>
          <w:tcPr>
            <w:tcW w:type="dxa" w:w="6690"/>
            <w:shd w:val="clear" w:color="auto" w:fill="034EA2"/>
          </w:tcPr>
          <w:p>
            <w:pPr>
              <w:spacing w:after="0"/>
              <w:jc w:val="center"/>
            </w:pPr>
            <w:r>
              <w:rPr>
                <w:rFonts w:ascii="Pretendard" w:hAnsi="Pretendard" w:eastAsia="Pretendard"/>
                <w:b/>
                <w:i w:val="0"/>
                <w:color w:val="FFFFFF"/>
                <w:sz w:val="19"/>
              </w:rPr>
              <w:t>할 일</w:t>
            </w:r>
          </w:p>
        </w:tc>
      </w:tr>
      <w:tr>
        <w:tc>
          <w:tcPr>
            <w:tcW w:type="dxa" w:w="2381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주소가 안 열려요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1분 기다렸다가 새로고침. 그래도 안 되면 파트장에게 연락</w:t>
            </w:r>
          </w:p>
        </w:tc>
      </w:tr>
      <w:tr>
        <w:tc>
          <w:tcPr>
            <w:tcW w:type="dxa" w:w="2381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로그인 창이 계속 떠요</w:t>
            </w:r>
          </w:p>
        </w:tc>
        <w:tc>
          <w:tcPr>
            <w:tcW w:type="dxa" w:w="6690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입구 비밀번호를 다시 확인 (대소문자 구분). 사용자 이름은 아무거나</w:t>
            </w:r>
          </w:p>
        </w:tc>
      </w:tr>
      <w:tr>
        <w:tc>
          <w:tcPr>
            <w:tcW w:type="dxa" w:w="2381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"60초 뒤 다시"</w:t>
            </w:r>
          </w:p>
        </w:tc>
        <w:tc>
          <w:tcPr>
            <w:tcW w:type="dxa" w:w="6690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같은 사람을 방금 골랐을 때 나옵니다. 1분 뒤 다시 누르세요</w:t>
            </w:r>
          </w:p>
        </w:tc>
      </w:tr>
      <w:tr>
        <w:tc>
          <w:tcPr>
            <w:tcW w:type="dxa" w:w="2381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입력한 내용이 없어졌어요</w:t>
            </w:r>
          </w:p>
        </w:tc>
        <w:tc>
          <w:tcPr>
            <w:tcW w:type="dxa" w:w="6690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시험 데이터는 언제든 지워질 수 있습니다. 언제·어느 화면이었는지 의견 양식에 적어 주세요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retendard" w:hAnsi="Pretendard" w:eastAsia="Pretendard"/>
        <w:b w:val="0"/>
        <w:i w:val="0"/>
        <w:color w:val="034EA2"/>
        <w:sz w:val="18"/>
      </w:rPr>
      <w:t>인사평가 시스템 팀 시험 안내 · 사내 한정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88" w:lineRule="auto"/>
    </w:pPr>
    <w:rPr>
      <w:rFonts w:ascii="Pretendard" w:hAnsi="Pretendard" w:eastAsia="Pretendar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